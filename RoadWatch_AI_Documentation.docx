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RoadWatch AI - Project Documentation</w:t>
      </w:r>
    </w:p>
    <w:p>
      <w:pPr>
        <w:pStyle w:val="Heading1"/>
      </w:pPr>
      <w:r>
        <w:t>1. Selected Topic</w:t>
      </w:r>
    </w:p>
    <w:p>
      <w:r>
        <w:t>The selected topic for this hackathon submission is: Road SOS.</w:t>
      </w:r>
    </w:p>
    <w:p>
      <w:pPr>
        <w:pStyle w:val="Heading1"/>
      </w:pPr>
      <w:r>
        <w:t>2. Project Overview</w:t>
      </w:r>
    </w:p>
    <w:p>
      <w:r>
        <w:t>RoadWatch AI is a public audit platform and real-time anomaly detection system. It aims to solve the lack of transparency in municipal road repair budgets and empower citizens to report, track, and verify road hazards using simulated dashcam feeds.</w:t>
      </w:r>
    </w:p>
    <w:p>
      <w:pPr>
        <w:pStyle w:val="Heading1"/>
      </w:pPr>
      <w:r>
        <w:t>3. Key Features</w:t>
      </w:r>
    </w:p>
    <w:p>
      <w:r>
        <w:t>• Live Map Dashboard: Displays real-time road anomalies (Potholes, Cracks, Faded Markings) with glowing markers coded by severity.</w:t>
      </w:r>
    </w:p>
    <w:p>
      <w:r>
        <w:t>• Neural Analysis &amp; Dashcam Simulation: Simulates the processing of video feeds to automatically detect road surface issues and dispatch actionable telemetry.</w:t>
      </w:r>
    </w:p>
    <w:p>
      <w:r>
        <w:t>• Citizen Rewards &amp; Gamification: Users earn experience points (XP) and rank badges for auditing routes and verifying hazards, incentivizing public governance.</w:t>
      </w:r>
    </w:p>
    <w:p>
      <w:r>
        <w:t>• Road Analytics: Provides comprehensive indices including Ride Comfort, Surface Quality, and severity breakdowns across different municipal wards.</w:t>
      </w:r>
    </w:p>
    <w:p>
      <w:pPr>
        <w:pStyle w:val="Heading1"/>
      </w:pPr>
      <w:r>
        <w:t>4. Technologies Used</w:t>
      </w:r>
    </w:p>
    <w:p>
      <w:r>
        <w:rPr>
          <w:b/>
        </w:rPr>
        <w:t xml:space="preserve">Frontend: </w:t>
      </w:r>
      <w:r>
        <w:t>React.js, Vite, Tailwind CSS (for Glassmorphism UI), Framer Motion, Lucide React.</w:t>
        <w:br/>
      </w:r>
      <w:r>
        <w:rPr>
          <w:b/>
        </w:rPr>
        <w:t xml:space="preserve">Mapping: </w:t>
      </w:r>
      <w:r>
        <w:t>React-Leaflet, CartoDB Dark Base Maps.</w:t>
        <w:br/>
      </w:r>
      <w:r>
        <w:rPr>
          <w:b/>
        </w:rPr>
        <w:t xml:space="preserve">Backend &amp; API: </w:t>
      </w:r>
      <w:r>
        <w:t>Python, FastAPI, Uvicorn.</w:t>
      </w:r>
    </w:p>
    <w:p>
      <w:pPr>
        <w:pStyle w:val="Heading1"/>
      </w:pPr>
      <w:r>
        <w:t>5. Instructions to Run the Project</w:t>
      </w:r>
    </w:p>
    <w:p>
      <w:r>
        <w:t>The project is divided into two parts: the frontend and the backend. Both must be running concurrently.</w:t>
      </w:r>
    </w:p>
    <w:p>
      <w:pPr>
        <w:pStyle w:val="Heading2"/>
      </w:pPr>
      <w:r>
        <w:t>Starting the Backend:</w:t>
      </w:r>
    </w:p>
    <w:p>
      <w:r>
        <w:t>1. Open a terminal and navigate to the backend directory: e:\ROAD SAFETY PROJECT\backend</w:t>
      </w:r>
    </w:p>
    <w:p>
      <w:r>
        <w:t>2. Install dependencies (if not already installed): pip install fastapi uvicorn</w:t>
      </w:r>
    </w:p>
    <w:p>
      <w:r>
        <w:t>3. Start the server: python main.py</w:t>
      </w:r>
    </w:p>
    <w:p>
      <w:r>
        <w:t>The backend API will run on http://127.0.0.1:8000.</w:t>
      </w:r>
    </w:p>
    <w:p>
      <w:pPr>
        <w:pStyle w:val="Heading2"/>
      </w:pPr>
      <w:r>
        <w:t>Starting the Frontend:</w:t>
      </w:r>
    </w:p>
    <w:p>
      <w:r>
        <w:t>1. Open a new terminal and navigate to the frontend directory: e:\ROAD SAFETY PROJECT\frontend</w:t>
      </w:r>
    </w:p>
    <w:p>
      <w:r>
        <w:t>2. Install node modules: npm install</w:t>
      </w:r>
    </w:p>
    <w:p>
      <w:r>
        <w:t>3. Start the development server: npm run dev</w:t>
      </w:r>
    </w:p>
    <w:p>
      <w:r>
        <w:t>The web application will be accessible at http://localhost:5173.</w:t>
      </w:r>
    </w:p>
    <w:p>
      <w:pPr>
        <w:pStyle w:val="Heading1"/>
      </w:pPr>
      <w:r>
        <w:t>6. How to Use the App</w:t>
      </w:r>
    </w:p>
    <w:p>
      <w:r>
        <w:t>• Once the frontend is loaded, navigate to the "Control Center" in the sidebar and click "Live Dashcam Feed".</w:t>
      </w:r>
    </w:p>
    <w:p>
      <w:r>
        <w:t>• This triggers the backend AI simulation which generates anomalies on the map.</w:t>
      </w:r>
    </w:p>
    <w:p>
      <w:r>
        <w:t>• Click on any glowing marker on the map to instantly view the Full Report for that specific anomaly.</w:t>
      </w:r>
    </w:p>
    <w:p>
      <w:r>
        <w:t>• Use the sidebar navigation to switch between the Live Map, Citizen Rewards, and Road Analytics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